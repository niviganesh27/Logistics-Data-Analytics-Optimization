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Strategic Planning for Logistics Data Analysis</w:t>
      </w:r>
    </w:p>
    <w:p>
      <w:pPr>
        <w:jc w:val="center"/>
      </w:pPr>
      <w:r>
        <w:rPr>
          <w:i/>
        </w:rPr>
        <w:t>Logistics Data Analysis – Weekly Task Report</w:t>
      </w:r>
    </w:p>
    <w:p>
      <w:pPr>
        <w:pStyle w:val="Heading1"/>
      </w:pPr>
      <w:r>
        <w:t>1. Background and Logistics Scenario</w:t>
      </w:r>
    </w:p>
    <w:p>
      <w:r>
        <w:t>This project considers a regional e-commerce distribution network that receives customer orders, stores products in a central warehouse, and dispatches shipments through multiple delivery routes. The main operational challenge is to improve delivery reliability while controlling transportation costs and making better use of inventory and delivery resources. The proposed analysis uses historical order, shipment, route, inventory, and delivery records to identify patterns and support data-driven decisions.</w:t>
      </w:r>
    </w:p>
    <w:p>
      <w:pPr>
        <w:pStyle w:val="Heading1"/>
      </w:pPr>
      <w:r>
        <w:t>2. Project Objectives</w:t>
      </w:r>
    </w:p>
    <w:p>
      <w:pPr>
        <w:pStyle w:val="ListBullet"/>
      </w:pPr>
      <w:r>
        <w:t>Measure logistics performance using clearly defined operational KPIs.</w:t>
      </w:r>
    </w:p>
    <w:p>
      <w:pPr>
        <w:pStyle w:val="ListBullet"/>
      </w:pPr>
      <w:r>
        <w:t>Identify the major factors associated with delivery delays and high transportation cost.</w:t>
      </w:r>
    </w:p>
    <w:p>
      <w:pPr>
        <w:pStyle w:val="ListBullet"/>
      </w:pPr>
      <w:r>
        <w:t>Segment customers, routes, or shipment types using clustering techniques.</w:t>
      </w:r>
    </w:p>
    <w:p>
      <w:pPr>
        <w:pStyle w:val="ListBullet"/>
      </w:pPr>
      <w:r>
        <w:t>Develop predictive models for delivery time or delay probability.</w:t>
      </w:r>
    </w:p>
    <w:p>
      <w:pPr>
        <w:pStyle w:val="ListBullet"/>
      </w:pPr>
      <w:r>
        <w:t>Use analytical findings to improve route planning, inventory allocation, and resource utilization.</w:t>
      </w:r>
    </w:p>
    <w:p>
      <w:pPr>
        <w:pStyle w:val="Heading1"/>
      </w:pPr>
      <w:r>
        <w:t>3. Key Performance Indicators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KPI</w:t>
            </w:r>
          </w:p>
        </w:tc>
        <w:tc>
          <w:tcPr>
            <w:tcW w:type="dxa" w:w="3312"/>
            <w:shd w:fill="D9EAF7"/>
          </w:tcPr>
          <w:p>
            <w:r>
              <w:t>Definition</w:t>
            </w:r>
          </w:p>
        </w:tc>
        <w:tc>
          <w:tcPr>
            <w:tcW w:type="dxa" w:w="3312"/>
            <w:shd w:fill="D9EAF7"/>
          </w:tcPr>
          <w:p>
            <w:r>
              <w:t>Purpose</w:t>
            </w:r>
          </w:p>
        </w:tc>
      </w:tr>
      <w:tr>
        <w:tc>
          <w:tcPr>
            <w:tcW w:type="dxa" w:w="3312"/>
          </w:tcPr>
          <w:p>
            <w:r>
              <w:t>On-Time Delivery Rate</w:t>
            </w:r>
          </w:p>
        </w:tc>
        <w:tc>
          <w:tcPr>
            <w:tcW w:type="dxa" w:w="3312"/>
          </w:tcPr>
          <w:p>
            <w:r>
              <w:t>On-time deliveries ÷ total deliveries × 100</w:t>
            </w:r>
          </w:p>
        </w:tc>
        <w:tc>
          <w:tcPr>
            <w:tcW w:type="dxa" w:w="3312"/>
          </w:tcPr>
          <w:p>
            <w:r>
              <w:t>Measures delivery reliability.</w:t>
            </w:r>
          </w:p>
        </w:tc>
      </w:tr>
      <w:tr>
        <w:tc>
          <w:tcPr>
            <w:tcW w:type="dxa" w:w="3312"/>
          </w:tcPr>
          <w:p>
            <w:r>
              <w:t>Average Delivery Time</w:t>
            </w:r>
          </w:p>
        </w:tc>
        <w:tc>
          <w:tcPr>
            <w:tcW w:type="dxa" w:w="3312"/>
          </w:tcPr>
          <w:p>
            <w:r>
              <w:t>Mean time from dispatch to customer delivery</w:t>
            </w:r>
          </w:p>
        </w:tc>
        <w:tc>
          <w:tcPr>
            <w:tcW w:type="dxa" w:w="3312"/>
          </w:tcPr>
          <w:p>
            <w:r>
              <w:t>Tracks speed and identifies delays.</w:t>
            </w:r>
          </w:p>
        </w:tc>
      </w:tr>
      <w:tr>
        <w:tc>
          <w:tcPr>
            <w:tcW w:type="dxa" w:w="3312"/>
          </w:tcPr>
          <w:p>
            <w:r>
              <w:t>Transportation Cost per Shipment</w:t>
            </w:r>
          </w:p>
        </w:tc>
        <w:tc>
          <w:tcPr>
            <w:tcW w:type="dxa" w:w="3312"/>
          </w:tcPr>
          <w:p>
            <w:r>
              <w:t>Total transportation cost ÷ shipments</w:t>
            </w:r>
          </w:p>
        </w:tc>
        <w:tc>
          <w:tcPr>
            <w:tcW w:type="dxa" w:w="3312"/>
          </w:tcPr>
          <w:p>
            <w:r>
              <w:t>Monitors logistics cost efficiency.</w:t>
            </w:r>
          </w:p>
        </w:tc>
      </w:tr>
      <w:tr>
        <w:tc>
          <w:tcPr>
            <w:tcW w:type="dxa" w:w="3312"/>
          </w:tcPr>
          <w:p>
            <w:r>
              <w:t>Inventory Turnover</w:t>
            </w:r>
          </w:p>
        </w:tc>
        <w:tc>
          <w:tcPr>
            <w:tcW w:type="dxa" w:w="3312"/>
          </w:tcPr>
          <w:p>
            <w:r>
              <w:t>Cost of goods sold ÷ average inventory</w:t>
            </w:r>
          </w:p>
        </w:tc>
        <w:tc>
          <w:tcPr>
            <w:tcW w:type="dxa" w:w="3312"/>
          </w:tcPr>
          <w:p>
            <w:r>
              <w:t>Evaluates inventory utilization.</w:t>
            </w:r>
          </w:p>
        </w:tc>
      </w:tr>
    </w:tbl>
    <w:p>
      <w:pPr>
        <w:pStyle w:val="Heading1"/>
      </w:pPr>
      <w:r>
        <w:t>4. Background Research and Data Sources</w:t>
      </w:r>
    </w:p>
    <w:p>
      <w:r>
        <w:t>Publicly available logistics and supply-chain datasets can be used to simulate the proposed analysis. Suitable sources include the UCI Machine Learning Repository, Kaggle logistics datasets, government open-data portals, and transport datasets published by public agencies. Candidate variables include order date, shipment date, delivery date, distance, vehicle type, route, shipment quantity, transportation cost, inventory level, and delivery status. Public supply-chain literature consistently demonstrates the value of forecasting, segmentation, optimization, and visualization for improving operational decisions.</w:t>
      </w:r>
    </w:p>
    <w:p>
      <w:pPr>
        <w:pStyle w:val="Heading1"/>
      </w:pPr>
      <w:r>
        <w:t>5. Data Science Methodologies</w:t>
      </w:r>
    </w:p>
    <w:p>
      <w:pPr>
        <w:pStyle w:val="ListBullet"/>
      </w:pPr>
      <w:r>
        <w:t>Regression: predict delivery time or transportation cost from distance, shipment size, traffic-related indicators, and vehicle characteristics.</w:t>
      </w:r>
    </w:p>
    <w:p>
      <w:pPr>
        <w:pStyle w:val="ListBullet"/>
      </w:pPr>
      <w:r>
        <w:t>Classification: estimate whether a shipment is likely to be delayed.</w:t>
      </w:r>
    </w:p>
    <w:p>
      <w:pPr>
        <w:pStyle w:val="ListBullet"/>
      </w:pPr>
      <w:r>
        <w:t>Clustering: group routes, customers, or shipments with similar operational characteristics.</w:t>
      </w:r>
    </w:p>
    <w:p>
      <w:pPr>
        <w:pStyle w:val="ListBullet"/>
      </w:pPr>
      <w:r>
        <w:t>Optimization: identify lower-cost route and resource allocation alternatives subject to capacity and service constraints.</w:t>
      </w:r>
    </w:p>
    <w:p>
      <w:pPr>
        <w:pStyle w:val="ListBullet"/>
      </w:pPr>
      <w:r>
        <w:t>Time-series analysis: examine demand and shipment-volume patterns to support inventory and capacity planning.</w:t>
      </w:r>
    </w:p>
    <w:p>
      <w:pPr>
        <w:pStyle w:val="Heading1"/>
      </w:pPr>
      <w:r>
        <w:t>6. Strategic Roadmap</w:t>
      </w:r>
    </w:p>
    <w:p>
      <w:r>
        <w:t>1. Data collection – gather historical shipment, inventory, route, and cost records.</w:t>
      </w:r>
    </w:p>
    <w:p>
      <w:r>
        <w:t>2. Data cleaning – correct data types, duplicates, missing values, inconsistent categories, and extreme values.</w:t>
      </w:r>
    </w:p>
    <w:p>
      <w:r>
        <w:t>3. Exploratory analysis – summarize distributions, trends, correlations, and KPI performance.</w:t>
      </w:r>
    </w:p>
    <w:p>
      <w:r>
        <w:t>4. Feature engineering – create variables such as delivery duration, distance bands, cost per km, and delay indicators.</w:t>
      </w:r>
    </w:p>
    <w:p>
      <w:r>
        <w:t>5. Predictive modeling – train and evaluate regression/classification models.</w:t>
      </w:r>
    </w:p>
    <w:p>
      <w:r>
        <w:t>6. Segmentation – apply clustering to identify operational groups.</w:t>
      </w:r>
    </w:p>
    <w:p>
      <w:r>
        <w:t>7. Optimization – test route/resource alternatives using model outputs.</w:t>
      </w:r>
    </w:p>
    <w:p>
      <w:r>
        <w:t>8. Reporting – present KPIs, insights, recommendations, and limitations through charts and dashboards.</w:t>
      </w:r>
    </w:p>
    <w:p>
      <w:pPr>
        <w:pStyle w:val="Heading1"/>
      </w:pPr>
      <w:r>
        <w:t>7. Python Code Illustration</w:t>
      </w:r>
    </w:p>
    <w:p>
      <w:pPr>
        <w:spacing w:after="160"/>
        <w:ind w:left="360"/>
      </w:pPr>
      <w:r>
        <w:rPr>
          <w:rFonts w:ascii="Consolas" w:hAnsi="Consolas"/>
          <w:sz w:val="17"/>
        </w:rPr>
        <w:t>import pandas as pd</w:t>
        <w:br/>
        <w:t>from sklearn.model_selection import train_test_split</w:t>
        <w:br/>
        <w:t>from sklearn.ensemble import RandomForestRegressor</w:t>
        <w:br/>
        <w:t>from sklearn.metrics import mean_absolute_error</w:t>
        <w:br/>
        <w:br/>
        <w:t>df = pd.read_csv("logistics_data.csv")</w:t>
        <w:br/>
        <w:t>df["delivery_time"] = (</w:t>
        <w:br/>
        <w:t xml:space="preserve">    pd.to_datetime(df["delivery_date"]) -</w:t>
        <w:br/>
        <w:t xml:space="preserve">    pd.to_datetime(df["dispatch_date"])</w:t>
        <w:br/>
        <w:t>).dt.days</w:t>
        <w:br/>
        <w:br/>
        <w:t>X = df[["distance_km", "shipment_weight", "vehicle_capacity"]]</w:t>
        <w:br/>
        <w:t>y = df["delivery_time"]</w:t>
        <w:br/>
        <w:br/>
        <w:t>X_train, X_test, y_train, y_test = train_test_split(</w:t>
        <w:br/>
        <w:t xml:space="preserve">    X, y, test_size=0.2, random_state=42</w:t>
        <w:br/>
        <w:t>)</w:t>
        <w:br/>
        <w:br/>
        <w:t>model = RandomForestRegressor(n_estimators=100, random_state=42)</w:t>
        <w:br/>
        <w:t>model.fit(X_train, y_train)</w:t>
        <w:br/>
        <w:t>pred = model.predict(X_test)</w:t>
        <w:br/>
        <w:br/>
        <w:t>print("MAE:", mean_absolute_error(y_test, pred))</w:t>
      </w:r>
    </w:p>
    <w:p>
      <w:pPr>
        <w:pStyle w:val="Heading1"/>
      </w:pPr>
      <w:r>
        <w:t>8. Expected Outcomes</w:t>
      </w:r>
    </w:p>
    <w:p>
      <w:r>
        <w:t>The analysis is expected to identify delay-prone routes, expensive transportation patterns, and inefficient inventory or capacity allocation. Predictive models can provide early warnings for potential delays, while clustering can reveal groups that require different operational strategies. The final recommendations can help logistics managers improve service levels, reduce avoidable costs, and allocate vehicles and inventory more effectively.</w:t>
      </w:r>
    </w:p>
    <w:p>
      <w:pPr>
        <w:pStyle w:val="Heading1"/>
      </w:pPr>
      <w:r>
        <w:t>9. Conclusion</w:t>
      </w:r>
    </w:p>
    <w:p>
      <w:r>
        <w:t>The proposed project establishes a practical data-science framework for logistics decision-making. By combining KPI monitoring, exploratory analysis, predictive modeling, clustering, and optimization, the organization can move from reactive logistics management toward evidence-based planning. The roadmap is designed to be implemented in Python and extended as better operational data becomes available.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